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3: Propositional Logic &amp; Model Checking</w:t>
      </w:r>
    </w:p>
    <w:p>
      <w:r>
        <w:rPr>
          <w:b w:val="0"/>
        </w:rPr>
        <w:t>Course: CS3081 Artificial Intelligence     Semester: Fall 2026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Student Name</w:t>
            </w:r>
          </w:p>
        </w:tc>
        <w:tc>
          <w:tcPr>
            <w:tcW w:type="dxa" w:w="5184"/>
          </w:tcPr>
          <w:p>
            <w:r>
              <w:t>Student ID</w:t>
            </w:r>
          </w:p>
        </w:tc>
      </w:tr>
      <w:tr>
        <w:tc>
          <w:tcPr>
            <w:tcW w:type="dxa" w:w="5184"/>
          </w:tcPr>
          <w:p>
            <w:r>
              <w:t>Ghaida alsaadi</w:t>
            </w:r>
          </w:p>
        </w:tc>
        <w:tc>
          <w:tcPr>
            <w:tcW w:type="dxa" w:w="5184"/>
          </w:tcPr>
          <w:p>
            <w:r>
              <w:t>S2117336</w:t>
            </w:r>
          </w:p>
        </w:tc>
      </w:tr>
      <w:tr>
        <w:tc>
          <w:tcPr>
            <w:tcW w:type="dxa" w:w="5184"/>
          </w:tcPr>
          <w:p>
            <w:r>
              <w:t>Mohammad Tabahi</w:t>
            </w:r>
          </w:p>
        </w:tc>
        <w:tc>
          <w:tcPr>
            <w:tcW w:type="dxa" w:w="5184"/>
          </w:tcPr>
          <w:p>
            <w:r>
              <w:t>S24108951</w:t>
            </w:r>
          </w:p>
        </w:tc>
      </w:tr>
      <w:tr>
        <w:tc>
          <w:tcPr>
            <w:tcW w:type="dxa" w:w="5184"/>
          </w:tcPr>
          <w:p>
            <w:r>
              <w:t>Juri alamri</w:t>
            </w:r>
          </w:p>
        </w:tc>
        <w:tc>
          <w:tcPr>
            <w:tcW w:type="dxa" w:w="5184"/>
          </w:tcPr>
          <w:p>
            <w:r>
              <w:t>S21107373</w:t>
            </w:r>
          </w:p>
        </w:tc>
      </w:tr>
    </w:tbl>
    <w:p>
      <w:pPr>
        <w:pStyle w:val="Heading1"/>
      </w:pPr>
      <w:r>
        <w:t>Task 1 - Understand the Code</w:t>
      </w:r>
    </w:p>
    <w:p>
      <w:r>
        <w:rPr>
          <w:b w:val="0"/>
        </w:rPr>
        <w:t>1.1 harry.py: The knowledge base is true in only one of the eight possible assignments: rain = True, hagrid = False, dumbledore = True.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rain</w:t>
            </w:r>
          </w:p>
        </w:tc>
        <w:tc>
          <w:tcPr>
            <w:tcW w:type="dxa" w:w="2592"/>
          </w:tcPr>
          <w:p>
            <w:r>
              <w:t>hagrid</w:t>
            </w:r>
          </w:p>
        </w:tc>
        <w:tc>
          <w:tcPr>
            <w:tcW w:type="dxa" w:w="2592"/>
          </w:tcPr>
          <w:p>
            <w:r>
              <w:t>dumbledore</w:t>
            </w:r>
          </w:p>
        </w:tc>
        <w:tc>
          <w:tcPr>
            <w:tcW w:type="dxa" w:w="2592"/>
          </w:tcPr>
          <w:p>
            <w:r>
              <w:t>KB</w:t>
            </w:r>
          </w:p>
        </w:tc>
      </w:tr>
      <w:tr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  <w:tr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  <w:tr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  <w:tr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  <w:tr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  <w:tr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</w:tr>
      <w:tr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  <w:tr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True</w:t>
            </w:r>
          </w:p>
        </w:tc>
        <w:tc>
          <w:tcPr>
            <w:tcW w:type="dxa" w:w="2592"/>
          </w:tcPr>
          <w:p>
            <w:r>
              <w:t>False</w:t>
            </w:r>
          </w:p>
        </w:tc>
      </w:tr>
    </w:tbl>
    <w:p>
      <w:r>
        <w:rPr>
          <w:b w:val="0"/>
        </w:rPr>
        <w:t>Because rain is true in every model satisfying the knowledge base, model_check(knowledge, rain) returns True.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754880" cy="3143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4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Original harry.py: True.</w:t>
      </w:r>
    </w:p>
    <w:p>
      <w:r>
        <w:br w:type="page"/>
      </w:r>
    </w:p>
    <w:p>
      <w:pPr>
        <w:pStyle w:val="Heading1"/>
      </w:pPr>
      <w:r>
        <w:t>Task 1 - clue.py</w:t>
      </w:r>
    </w:p>
    <w:p>
      <w:r>
        <w:rPr>
          <w:b w:val="0"/>
        </w:rPr>
        <w:t>ColMustard and ProfPlum are excluded, so MsScarlet is the suspect. Kitchen and ballroom are excluded, leaving library. Revolver is excluded, and the unknown-card constraint eliminates wrench. The remaining weapon is knife.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9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clue.py: MsScarlet, library, and knife.</w:t>
      </w:r>
    </w:p>
    <w:p>
      <w:r>
        <w:br w:type="page"/>
      </w:r>
    </w:p>
    <w:p>
      <w:pPr>
        <w:pStyle w:val="Heading1"/>
      </w:pPr>
      <w:r>
        <w:t>Task 2 - Modify harry.py</w:t>
      </w:r>
    </w:p>
    <w:p>
      <w:r>
        <w:rPr>
          <w:b w:val="0"/>
        </w:rPr>
        <w:t>I removed the final dumbledore fact from the knowledge base.</w:t>
      </w:r>
    </w:p>
    <w:p>
      <w:r>
        <w:rPr>
          <w:b/>
        </w:rPr>
        <w:t>Prediction: False.     Actual output: False.</w:t>
      </w:r>
    </w:p>
    <w:p>
      <w:r>
        <w:rPr>
          <w:b w:val="0"/>
        </w:rPr>
        <w:t>Rain is no longer guaranteed. For example, rain = False, hagrid = True, and dumbledore = False satisfies the remaining rules. Therefore, the knowledge base does not entail rain.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617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Modified harry.py: False.</w:t>
      </w:r>
    </w:p>
    <w:p>
      <w:r>
        <w:br w:type="page"/>
      </w:r>
    </w:p>
    <w:p>
      <w:pPr>
        <w:pStyle w:val="Heading1"/>
      </w:pPr>
      <w:r>
        <w:t>Task 2 - Remove the Minerva Clue</w:t>
      </w:r>
    </w:p>
    <w:p>
      <w:r>
        <w:rPr>
          <w:b w:val="0"/>
        </w:rPr>
        <w:t>I removed MinervaGryffindor from puzzle.py.</w:t>
      </w:r>
    </w:p>
    <w:p>
      <w:r>
        <w:rPr>
          <w:b/>
        </w:rPr>
        <w:t>Prediction: No certain house assignments.     Actual output: No assignments printed.</w:t>
      </w:r>
    </w:p>
    <w:p>
      <w:r>
        <w:rPr>
          <w:b w:val="0"/>
        </w:rPr>
        <w:t>Eight valid house assignments remain, and no person has the same house in every valid assignment.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73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3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puzzle.py with the Minerva clue removed.</w:t>
      </w:r>
    </w:p>
    <w:p>
      <w:r>
        <w:br w:type="page"/>
      </w:r>
    </w:p>
    <w:p>
      <w:pPr>
        <w:pStyle w:val="Heading1"/>
      </w:pPr>
      <w:r>
        <w:t>Task 2 - Add a New Clue</w:t>
      </w:r>
    </w:p>
    <w:p>
      <w:r>
        <w:rPr>
          <w:b w:val="0"/>
        </w:rPr>
        <w:t>I added a compound clue using And: Gilderoy is in Ravenclaw, Pomona is in Hufflepuff, and Horace is in Slytherin. This leaves Gryffindor for Minerva and gives one unique solution.</w:t>
      </w:r>
    </w:p>
    <w:p>
      <w:r>
        <w:rPr>
          <w:b/>
        </w:rPr>
        <w:t>Prediction: One complete assignment.     Actual output: All four assignments.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Person</w:t>
            </w:r>
          </w:p>
        </w:tc>
        <w:tc>
          <w:tcPr>
            <w:tcW w:type="dxa" w:w="5184"/>
          </w:tcPr>
          <w:p>
            <w:r>
              <w:t>House</w:t>
            </w:r>
          </w:p>
        </w:tc>
      </w:tr>
      <w:tr>
        <w:tc>
          <w:tcPr>
            <w:tcW w:type="dxa" w:w="5184"/>
          </w:tcPr>
          <w:p>
            <w:r>
              <w:t>Gilderoy</w:t>
            </w:r>
          </w:p>
        </w:tc>
        <w:tc>
          <w:tcPr>
            <w:tcW w:type="dxa" w:w="5184"/>
          </w:tcPr>
          <w:p>
            <w:r>
              <w:t>Ravenclaw</w:t>
            </w:r>
          </w:p>
        </w:tc>
      </w:tr>
      <w:tr>
        <w:tc>
          <w:tcPr>
            <w:tcW w:type="dxa" w:w="5184"/>
          </w:tcPr>
          <w:p>
            <w:r>
              <w:t>Pomona</w:t>
            </w:r>
          </w:p>
        </w:tc>
        <w:tc>
          <w:tcPr>
            <w:tcW w:type="dxa" w:w="5184"/>
          </w:tcPr>
          <w:p>
            <w:r>
              <w:t>Hufflepuff</w:t>
            </w:r>
          </w:p>
        </w:tc>
      </w:tr>
      <w:tr>
        <w:tc>
          <w:tcPr>
            <w:tcW w:type="dxa" w:w="5184"/>
          </w:tcPr>
          <w:p>
            <w:r>
              <w:t>Minerva</w:t>
            </w:r>
          </w:p>
        </w:tc>
        <w:tc>
          <w:tcPr>
            <w:tcW w:type="dxa" w:w="5184"/>
          </w:tcPr>
          <w:p>
            <w:r>
              <w:t>Gryffindor</w:t>
            </w:r>
          </w:p>
        </w:tc>
      </w:tr>
      <w:tr>
        <w:tc>
          <w:tcPr>
            <w:tcW w:type="dxa" w:w="5184"/>
          </w:tcPr>
          <w:p>
            <w:r>
              <w:t>Horace</w:t>
            </w:r>
          </w:p>
        </w:tc>
        <w:tc>
          <w:tcPr>
            <w:tcW w:type="dxa" w:w="5184"/>
          </w:tcPr>
          <w:p>
            <w:r>
              <w:t>Slytherin</w:t>
            </w:r>
          </w:p>
        </w:tc>
      </w:tr>
    </w:tbl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21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2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puzzle.py after adding the compound clue.</w:t>
      </w:r>
    </w:p>
    <w:p>
      <w:r>
        <w:br w:type="page"/>
      </w:r>
    </w:p>
    <w:p>
      <w:pPr>
        <w:pStyle w:val="Heading1"/>
      </w:pPr>
      <w:r>
        <w:t>Task 3 - Knights and Knaves</w:t>
      </w:r>
    </w:p>
    <w:p>
      <w:r>
        <w:rPr>
          <w:b w:val="0"/>
        </w:rPr>
        <w:t>Each person must be a knight or a knave, but not both. A knight tells the truth, while a knave lies.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Puzzle</w:t>
            </w:r>
          </w:p>
        </w:tc>
        <w:tc>
          <w:tcPr>
            <w:tcW w:type="dxa" w:w="5184"/>
          </w:tcPr>
          <w:p>
            <w:r>
              <w:t>Result</w:t>
            </w:r>
          </w:p>
        </w:tc>
      </w:tr>
      <w:tr>
        <w:tc>
          <w:tcPr>
            <w:tcW w:type="dxa" w:w="5184"/>
          </w:tcPr>
          <w:p>
            <w:r>
              <w:t>0</w:t>
            </w:r>
          </w:p>
        </w:tc>
        <w:tc>
          <w:tcPr>
            <w:tcW w:type="dxa" w:w="5184"/>
          </w:tcPr>
          <w:p>
            <w:r>
              <w:t>A: Knave</w:t>
            </w:r>
          </w:p>
        </w:tc>
      </w:tr>
      <w:tr>
        <w:tc>
          <w:tcPr>
            <w:tcW w:type="dxa" w:w="5184"/>
          </w:tcPr>
          <w:p>
            <w:r>
              <w:t>1</w:t>
            </w:r>
          </w:p>
        </w:tc>
        <w:tc>
          <w:tcPr>
            <w:tcW w:type="dxa" w:w="5184"/>
          </w:tcPr>
          <w:p>
            <w:r>
              <w:t>A: Knave; B: Knight</w:t>
            </w:r>
          </w:p>
        </w:tc>
      </w:tr>
      <w:tr>
        <w:tc>
          <w:tcPr>
            <w:tcW w:type="dxa" w:w="5184"/>
          </w:tcPr>
          <w:p>
            <w:r>
              <w:t>2</w:t>
            </w:r>
          </w:p>
        </w:tc>
        <w:tc>
          <w:tcPr>
            <w:tcW w:type="dxa" w:w="5184"/>
          </w:tcPr>
          <w:p>
            <w:r>
              <w:t>A: Knave; B: Knight</w:t>
            </w:r>
          </w:p>
        </w:tc>
      </w:tr>
      <w:tr>
        <w:tc>
          <w:tcPr>
            <w:tcW w:type="dxa" w:w="5184"/>
          </w:tcPr>
          <w:p>
            <w:r>
              <w:t>3 (Bonus)</w:t>
            </w:r>
          </w:p>
        </w:tc>
        <w:tc>
          <w:tcPr>
            <w:tcW w:type="dxa" w:w="5184"/>
          </w:tcPr>
          <w:p>
            <w:r>
              <w:t>A: Knight; B: Knave; C: Knight</w:t>
            </w:r>
          </w:p>
        </w:tc>
      </w:tr>
    </w:tbl>
    <w:p>
      <w:r>
        <w:rPr>
          <w:b w:val="0"/>
        </w:rPr>
        <w:t>Puzzle 0: A cannot be both types, so A lies. Puzzle 1: A cannot truthfully say both are knaves; B is therefore a knight. Puzzle 2: A lies about being the same kind, while B truthfully says they are different.</w:t>
      </w:r>
    </w:p>
    <w:p>
      <w:r>
        <w:rPr>
          <w:b w:val="0"/>
        </w:rPr>
        <w:t>Bonus Puzzle 3: A said "I am a knight." B lies about what A said, so B is a knave. B also lies about C, making C a knight. C confirms that A is a knight.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455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45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knights.py results for Puzzles 0-3 (saved output).</w:t>
      </w:r>
    </w:p>
    <w:p>
      <w:r>
        <w:rPr>
          <w:b w:val="0"/>
        </w:rPr>
        <w:t>Conclusion: Model checking confirmed the expected results. Changing the knowledge base changed what could be logically proved.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CS3081 - Lab 3 | Ghaida alsaadi · Mohammad Tabahi · Juri alamri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9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